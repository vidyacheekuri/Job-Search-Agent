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AI for Engineers</w:t>
      </w:r>
    </w:p>
    <w:p>
      <w:pPr>
        <w:pStyle w:val="Heading2"/>
      </w:pPr>
      <w:r>
        <w:t>Assignment: AI Agent for Intelligent Job Search and Resume Optimization</w:t>
      </w:r>
    </w:p>
    <w:p>
      <w:pPr>
        <w:pStyle w:val="Heading3"/>
      </w:pPr>
      <w:r>
        <w:t>1. Assignment Overview</w:t>
      </w:r>
    </w:p>
    <w:p>
      <w:r>
        <w:t>In this assignment, students will design and implement a Single LLM-Based AI Agent that autonomously performs job filtering, ranking, and resume tailoring. This assignment focuses on agent architecture, reasoning, and tool-calling. It is NOT a simple prompt engineering task.</w:t>
      </w:r>
    </w:p>
    <w:p>
      <w:pPr>
        <w:pStyle w:val="Heading3"/>
      </w:pPr>
      <w:r>
        <w:t>2. Learning Objectives</w:t>
      </w:r>
    </w:p>
    <w:p>
      <w:pPr>
        <w:pStyle w:val="ListBullet"/>
      </w:pPr>
      <w:r>
        <w:t>Design and implement an AI agent architecture.</w:t>
      </w:r>
    </w:p>
    <w:p>
      <w:pPr>
        <w:pStyle w:val="ListBullet"/>
      </w:pPr>
      <w:r>
        <w:t>Integrate LLM reasoning with tool-calling mechanisms.</w:t>
      </w:r>
    </w:p>
    <w:p>
      <w:pPr>
        <w:pStyle w:val="ListBullet"/>
      </w:pPr>
      <w:r>
        <w:t>Develop structured filtering and ranking tools.</w:t>
      </w:r>
    </w:p>
    <w:p>
      <w:pPr>
        <w:pStyle w:val="ListBullet"/>
      </w:pPr>
      <w:r>
        <w:t>Demonstrate autonomous decision-making using an LLM.</w:t>
      </w:r>
    </w:p>
    <w:p>
      <w:pPr>
        <w:pStyle w:val="ListBullet"/>
      </w:pPr>
      <w:r>
        <w:t>Apply AI ethically in hiring-related scenarios.</w:t>
      </w:r>
    </w:p>
    <w:p>
      <w:pPr>
        <w:pStyle w:val="Heading3"/>
      </w:pPr>
      <w:r>
        <w:t>3. Dataset Requirement</w:t>
      </w:r>
    </w:p>
    <w:p>
      <w:r>
        <w:t>Students must manually collect 20–30 AI/ML-related job postings and store them in a CSV file with the following fields:</w:t>
      </w:r>
    </w:p>
    <w:p>
      <w:pPr>
        <w:pStyle w:val="ListBullet"/>
      </w:pPr>
      <w:r>
        <w:t>Job Title</w:t>
      </w:r>
    </w:p>
    <w:p>
      <w:pPr>
        <w:pStyle w:val="ListBullet"/>
      </w:pPr>
      <w:r>
        <w:t>Company</w:t>
      </w:r>
    </w:p>
    <w:p>
      <w:pPr>
        <w:pStyle w:val="ListBullet"/>
      </w:pPr>
      <w:r>
        <w:t>Location</w:t>
      </w:r>
    </w:p>
    <w:p>
      <w:pPr>
        <w:pStyle w:val="ListBullet"/>
      </w:pPr>
      <w:r>
        <w:t>Required Skills</w:t>
      </w:r>
    </w:p>
    <w:p>
      <w:pPr>
        <w:pStyle w:val="ListBullet"/>
      </w:pPr>
      <w:r>
        <w:t>Years of Experience Required</w:t>
      </w:r>
    </w:p>
    <w:p>
      <w:pPr>
        <w:pStyle w:val="ListBullet"/>
      </w:pPr>
      <w:r>
        <w:t>Shortened Job Description (5–8 lines)</w:t>
      </w:r>
    </w:p>
    <w:p>
      <w:pPr>
        <w:pStyle w:val="ListBullet"/>
      </w:pPr>
      <w:r>
        <w:t>URL</w:t>
      </w:r>
    </w:p>
    <w:p>
      <w:pPr>
        <w:pStyle w:val="Heading3"/>
      </w:pPr>
      <w:r>
        <w:t>4. Agent Requirements (Core Technical Component)</w:t>
      </w:r>
    </w:p>
    <w:p>
      <w:pPr>
        <w:pStyle w:val="ListBullet"/>
      </w:pPr>
      <w:r>
        <w:t>Build ONE single LLM-based agent (no multi-agent systems required).</w:t>
      </w:r>
    </w:p>
    <w:p>
      <w:pPr>
        <w:pStyle w:val="ListBullet"/>
      </w:pPr>
      <w:r>
        <w:t>The agent must accept candidate profile input (skills, preferred location, years of experience).</w:t>
      </w:r>
    </w:p>
    <w:p>
      <w:pPr>
        <w:pStyle w:val="ListBullet"/>
      </w:pPr>
      <w:r>
        <w:t>The agent must analyze the job dataset and decide which tools to use.</w:t>
      </w:r>
    </w:p>
    <w:p>
      <w:pPr>
        <w:pStyle w:val="ListBullet"/>
      </w:pPr>
      <w:r>
        <w:t>The agent must call at least TWO tools (Filtering Tool and Ranking Tool are mandatory).</w:t>
      </w:r>
    </w:p>
    <w:p>
      <w:pPr>
        <w:pStyle w:val="ListBullet"/>
      </w:pPr>
      <w:r>
        <w:t>The agent must autonomously select the best job.</w:t>
      </w:r>
    </w:p>
    <w:p>
      <w:pPr>
        <w:pStyle w:val="ListBullet"/>
      </w:pPr>
      <w:r>
        <w:t>The agent must generate a tailored resume summary and modify two experience bullet points.</w:t>
      </w:r>
    </w:p>
    <w:p>
      <w:pPr>
        <w:pStyle w:val="Heading3"/>
      </w:pPr>
      <w:r>
        <w:t>5. Required Tools</w:t>
      </w:r>
    </w:p>
    <w:p>
      <w:pPr>
        <w:pStyle w:val="ListBullet"/>
      </w:pPr>
      <w:r>
        <w:t>Filtering Tool – Applies rule-based filtering to the dataset.</w:t>
      </w:r>
    </w:p>
    <w:p>
      <w:pPr>
        <w:pStyle w:val="ListBullet"/>
      </w:pPr>
      <w:r>
        <w:t>Ranking Tool – Scores and ranks jobs based on skill alignment and experience.</w:t>
      </w:r>
    </w:p>
    <w:p>
      <w:pPr>
        <w:pStyle w:val="ListBullet"/>
      </w:pPr>
      <w:r>
        <w:t>Resume Tailoring Tool – Rewrites summary and improves two bullet points.</w:t>
      </w:r>
    </w:p>
    <w:p>
      <w:r>
        <w:t>Tool usage must be triggered by LLM reasoning. Hard-coded sequential scripts without LLM decision-making will lose points.</w:t>
      </w:r>
    </w:p>
    <w:p>
      <w:pPr>
        <w:pStyle w:val="Heading3"/>
      </w:pPr>
      <w:r>
        <w:t>6. Constraints &amp; Clarifications</w:t>
      </w:r>
    </w:p>
    <w:p>
      <w:pPr>
        <w:pStyle w:val="ListBullet"/>
      </w:pPr>
      <w:r>
        <w:t>The system must use an LLM for reasoning (OpenAI, Gemini, Claude, or local LLMs).</w:t>
      </w:r>
    </w:p>
    <w:p>
      <w:pPr>
        <w:pStyle w:val="ListBullet"/>
      </w:pPr>
      <w:r>
        <w:t>Simple scripts that execute fixed steps without LLM reasoning are NOT considered agents.</w:t>
      </w:r>
    </w:p>
    <w:p>
      <w:pPr>
        <w:pStyle w:val="ListBullet"/>
      </w:pPr>
      <w:r>
        <w:t>Web scraping is NOT required.</w:t>
      </w:r>
    </w:p>
    <w:p>
      <w:pPr>
        <w:pStyle w:val="ListBullet"/>
      </w:pPr>
      <w:r>
        <w:t>External paid APIs are optional; free/local models (Ollama, LM Studio) are allowed.</w:t>
      </w:r>
    </w:p>
    <w:p>
      <w:pPr>
        <w:pStyle w:val="ListBullet"/>
      </w:pPr>
      <w:r>
        <w:t>Long-term memory or RAG is NOT required.</w:t>
      </w:r>
    </w:p>
    <w:p>
      <w:pPr>
        <w:pStyle w:val="ListBullet"/>
      </w:pPr>
      <w:r>
        <w:t>The agent must show reasoning trace or explanation of decisions.</w:t>
      </w:r>
    </w:p>
    <w:p>
      <w:pPr>
        <w:pStyle w:val="Heading3"/>
      </w:pPr>
      <w:r>
        <w:t>7. Deliverables</w:t>
      </w:r>
    </w:p>
    <w:p>
      <w:pPr>
        <w:pStyle w:val="ListBullet"/>
      </w:pPr>
      <w:r>
        <w:t>Python Script (main.py) OR Jupyter Notebook (.ipynb).</w:t>
      </w:r>
    </w:p>
    <w:p>
      <w:pPr>
        <w:pStyle w:val="ListBullet"/>
      </w:pPr>
      <w:r>
        <w:t>Agent architecture diagram (clearly labeled).</w:t>
      </w:r>
    </w:p>
    <w:p>
      <w:pPr>
        <w:pStyle w:val="ListBullet"/>
      </w:pPr>
      <w:r>
        <w:t>Short report (3–4 pages) explaining architecture, tools, prompts, and reasoning design.</w:t>
      </w:r>
    </w:p>
    <w:p>
      <w:pPr>
        <w:pStyle w:val="ListBullet"/>
      </w:pPr>
      <w:r>
        <w:t>5-minute demo showing agent execution.</w:t>
      </w:r>
    </w:p>
    <w:p>
      <w:pPr>
        <w:pStyle w:val="Heading3"/>
      </w:pPr>
      <w:r>
        <w:t>8. Detailed Grading Rubric (100 Points)</w:t>
      </w:r>
    </w:p>
    <w:p>
      <w:pPr>
        <w:pStyle w:val="ListBullet"/>
      </w:pPr>
      <w:r>
        <w:t>Agent Architecture Design – 25 points (Clear architecture, proper agent loop, structured design).</w:t>
      </w:r>
    </w:p>
    <w:p>
      <w:pPr>
        <w:pStyle w:val="ListBullet"/>
      </w:pPr>
      <w:r>
        <w:t>Tool Implementation – 20 points (Correct filtering and ranking logic, clean integration).</w:t>
      </w:r>
    </w:p>
    <w:p>
      <w:pPr>
        <w:pStyle w:val="ListBullet"/>
      </w:pPr>
      <w:r>
        <w:t>LLM Reasoning &amp; Autonomy – 20 points (Agent makes decisions, not just fixed execution).</w:t>
      </w:r>
    </w:p>
    <w:p>
      <w:pPr>
        <w:pStyle w:val="ListBullet"/>
      </w:pPr>
      <w:r>
        <w:t>Prompt Engineering Quality – 15 points (Clear instructions, structured prompts, good outputs).</w:t>
      </w:r>
    </w:p>
    <w:p>
      <w:pPr>
        <w:pStyle w:val="ListBullet"/>
      </w:pPr>
      <w:r>
        <w:t>Resume Tailoring Quality – 10 points (Relevant, aligned, targeted improvements).</w:t>
      </w:r>
    </w:p>
    <w:p>
      <w:pPr>
        <w:pStyle w:val="ListBullet"/>
      </w:pPr>
      <w:r>
        <w:t>Code Quality &amp; Documentation – 5 points (Readable, organized, modular).</w:t>
      </w:r>
    </w:p>
    <w:p>
      <w:pPr>
        <w:pStyle w:val="ListBullet"/>
      </w:pPr>
      <w:r>
        <w:t>Report Clarity &amp; Explanation – 5 points (Clear explanation of design decisions).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